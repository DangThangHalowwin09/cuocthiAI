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62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{{DON_VI_CAP_TREN}}</w:t>
            </w:r>
          </w:p>
          <w:p>
            <w:pPr>
              <w:spacing w:line="240" w:lineRule="auto" w:after="0" w:before="0"/>
              <w:jc w:val="center"/>
              <w:pBdr>
                <w:bottom w:val="single" w:sz="6" w:space="1" w:color="000000"/>
              </w:pBdr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{{DON_VI_BAN_HANH}}</w:t>
            </w:r>
          </w:p>
          <w:p>
            <w:pPr>
              <w:spacing w:line="240" w:lineRule="auto" w:after="0" w:before="20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{{SO_KY_HIEU}}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line="240" w:lineRule="auto" w:after="0" w:before="0"/>
              <w:jc w:val="center"/>
              <w:pBdr>
                <w:bottom w:val="single" w:sz="6" w:space="1" w:color="000000"/>
              </w:pBdr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line="240" w:lineRule="auto" w:after="0" w:before="20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{{DIA_DANH}}, ngày      tháng      năm {{NAM}}</w:t>
            </w:r>
          </w:p>
        </w:tc>
      </w:tr>
    </w:tbl>
    <w:p/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PHÁT BIỂU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{{LOAI_PHIEN_TOA}}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giải quyết vụ án {{TEN_VU_AN}}</w:t>
      </w:r>
    </w:p>
    <w:p/>
    <w:p>
      <w:pPr>
        <w:keepNext/>
        <w:spacing w:line="240" w:lineRule="auto" w:after="12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{{NOI_DUNG_PHAT_BIEU}}</w:t>
      </w:r>
    </w:p>
    <w:p>
      <w:pPr>
        <w:keepNext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Tòa án xét xử sơ thẩm;</w:t>
            </w:r>
          </w:p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Lãnh đạo cơ quan, đơn vị phụ trách (để báo cáo);</w:t>
            </w:r>
          </w:p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HSKS.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KIỂM SÁT VIÊN</w:t>
            </w:r>
          </w:p>
          <w:p/>
          <w:p/>
          <w:p/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{{KIEM_SAT_VIEN}}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i w:val="0"/>
        <w:sz w:val="26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